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Smartdeco.nl - Migratie-voorbereiding</w:t>
      </w:r>
    </w:p>
    <w:p>
      <w:pPr>
        <w:jc w:val="center"/>
      </w:pPr>
      <w:r>
        <w:rPr>
          <w:color w:val="666666"/>
          <w:sz w:val="26"/>
        </w:rPr>
        <w:t>Uitgevoerd op 10 april 2026</w:t>
      </w:r>
    </w:p>
    <w:p/>
    <w:p>
      <w:pPr>
        <w:pStyle w:val="Heading1"/>
      </w:pPr>
      <w:r>
        <w:t>Samenvatting</w:t>
      </w:r>
    </w:p>
    <w:p>
      <w:r>
        <w:t>Op 10 april 2026 is smartdeco.nl voorbereid op de migratie naar epoxystone-gietvloer.nl. Alle oude content die niet meegaat is gemarkeerd voor deindexatie (410 Gone), de webshop is uitgeschakeld, en de site is achter een onderhoudspagina geplaatst. URLs die epoxystone straks gaat gebruiken zijn bewust intact gelaten.</w:t>
      </w:r>
    </w:p>
    <w:p>
      <w:pPr>
        <w:pStyle w:val="Heading1"/>
      </w:pPr>
      <w:r>
        <w:t>1. Under Construction Page ingeschakeld</w:t>
      </w:r>
    </w:p>
    <w:p>
      <w:r>
        <w:t>De plugin "Under Construction Page" is geactiveerd. Bezoekers zien nu een onderhoudspagina met de tekst "We zijn bezig met werkzaamheden op de site". Alleen ingelogde administrators kunnen de echte site zien.</w:t>
      </w:r>
    </w:p>
    <w:p>
      <w:pPr>
        <w:pStyle w:val="ListBullet"/>
      </w:pPr>
      <w:r>
        <w:t>Effect op SEO:</w:t>
      </w:r>
    </w:p>
    <w:p>
      <w:pPr>
        <w:pStyle w:val="ListBullet2"/>
      </w:pPr>
      <w:r>
        <w:t>Google krijgt een 503 Service Unavailable response</w:t>
      </w:r>
    </w:p>
    <w:p>
      <w:pPr>
        <w:pStyle w:val="ListBullet2"/>
      </w:pPr>
      <w:r>
        <w:t>Dit vertelt Google: "de site is tijdelijk offline, kom later terug"</w:t>
      </w:r>
    </w:p>
    <w:p>
      <w:pPr>
        <w:pStyle w:val="ListBullet2"/>
      </w:pPr>
      <w:r>
        <w:t>Google behoudt de huidige index maar stopt met crawlen</w:t>
      </w:r>
    </w:p>
    <w:p>
      <w:pPr>
        <w:pStyle w:val="Heading1"/>
      </w:pPr>
      <w:r>
        <w:t>2. WooCommerce en betaal-plugins uitgeschakeld</w:t>
      </w:r>
    </w:p>
    <w:p>
      <w:r>
        <w:t>WooCommerce en alle gerelateerde plugins zijn gedeactiveerd. Er kunnen geen bestellingen meer binnenkomen op het oude smartdeco.</w:t>
      </w:r>
    </w:p>
    <w:tbl>
      <w:tblPr>
        <w:tblStyle w:val="LightList-Accent1"/>
        <w:tblW w:type="auto" w:w="0"/>
        <w:jc w:val="center"/>
        <w:tblLook w:firstColumn="1" w:firstRow="1" w:lastColumn="0" w:lastRow="0" w:noHBand="0" w:noVBand="1" w:val="04A0"/>
      </w:tblPr>
      <w:tblGrid>
        <w:gridCol w:w="4320"/>
        <w:gridCol w:w="4320"/>
      </w:tblGrid>
      <w:tr>
        <w:tc>
          <w:tcPr>
            <w:tcW w:type="dxa" w:w="4320"/>
          </w:tcPr>
          <w:p>
            <w:r>
              <w:t>Plugin</w:t>
            </w:r>
          </w:p>
        </w:tc>
        <w:tc>
          <w:tcPr>
            <w:tcW w:type="dxa" w:w="4320"/>
          </w:tcPr>
          <w:p>
            <w:r>
              <w:t>Status</w:t>
            </w:r>
          </w:p>
        </w:tc>
      </w:tr>
      <w:tr>
        <w:tc>
          <w:tcPr>
            <w:tcW w:type="dxa" w:w="4320"/>
          </w:tcPr>
          <w:p>
            <w:r>
              <w:t>WooCommerce</w:t>
            </w:r>
          </w:p>
        </w:tc>
        <w:tc>
          <w:tcPr>
            <w:tcW w:type="dxa" w:w="4320"/>
          </w:tcPr>
          <w:p>
            <w:r>
              <w:t>Inactive</w:t>
            </w:r>
          </w:p>
        </w:tc>
      </w:tr>
      <w:tr>
        <w:tc>
          <w:tcPr>
            <w:tcW w:type="dxa" w:w="4320"/>
          </w:tcPr>
          <w:p>
            <w:r>
              <w:t>Mollie Payments for WooCommerce</w:t>
            </w:r>
          </w:p>
        </w:tc>
        <w:tc>
          <w:tcPr>
            <w:tcW w:type="dxa" w:w="4320"/>
          </w:tcPr>
          <w:p>
            <w:r>
              <w:t>Inactive</w:t>
            </w:r>
          </w:p>
        </w:tc>
      </w:tr>
      <w:tr>
        <w:tc>
          <w:tcPr>
            <w:tcW w:type="dxa" w:w="4320"/>
          </w:tcPr>
          <w:p>
            <w:r>
              <w:t>WooCommerce PDF Invoices &amp; Packing Slips</w:t>
            </w:r>
          </w:p>
        </w:tc>
        <w:tc>
          <w:tcPr>
            <w:tcW w:type="dxa" w:w="4320"/>
          </w:tcPr>
          <w:p>
            <w:r>
              <w:t>Inactive</w:t>
            </w:r>
          </w:p>
        </w:tc>
      </w:tr>
      <w:tr>
        <w:tc>
          <w:tcPr>
            <w:tcW w:type="dxa" w:w="4320"/>
          </w:tcPr>
          <w:p>
            <w:r>
              <w:t>WooCommerce Services</w:t>
            </w:r>
          </w:p>
        </w:tc>
        <w:tc>
          <w:tcPr>
            <w:tcW w:type="dxa" w:w="4320"/>
          </w:tcPr>
          <w:p>
            <w:r>
              <w:t>Inactive</w:t>
            </w:r>
          </w:p>
        </w:tc>
      </w:tr>
      <w:tr>
        <w:tc>
          <w:tcPr>
            <w:tcW w:type="dxa" w:w="4320"/>
          </w:tcPr>
          <w:p>
            <w:r>
              <w:t>Woo Parcel Pro</w:t>
            </w:r>
          </w:p>
        </w:tc>
        <w:tc>
          <w:tcPr>
            <w:tcW w:type="dxa" w:w="4320"/>
          </w:tcPr>
          <w:p>
            <w:r>
              <w:t>Inactive</w:t>
            </w:r>
          </w:p>
        </w:tc>
      </w:tr>
      <w:tr>
        <w:tc>
          <w:tcPr>
            <w:tcW w:type="dxa" w:w="4320"/>
          </w:tcPr>
          <w:p>
            <w:r>
              <w:t>SendCloud Shipping</w:t>
            </w:r>
          </w:p>
        </w:tc>
        <w:tc>
          <w:tcPr>
            <w:tcW w:type="dxa" w:w="4320"/>
          </w:tcPr>
          <w:p>
            <w:r>
              <w:t>Inactive</w:t>
            </w:r>
          </w:p>
        </w:tc>
      </w:tr>
      <w:tr>
        <w:tc>
          <w:tcPr>
            <w:tcW w:type="dxa" w:w="4320"/>
          </w:tcPr>
          <w:p>
            <w:r>
              <w:t>YITH WooCommerce Product Add-Ons</w:t>
            </w:r>
          </w:p>
        </w:tc>
        <w:tc>
          <w:tcPr>
            <w:tcW w:type="dxa" w:w="4320"/>
          </w:tcPr>
          <w:p>
            <w:r>
              <w:t>Inactive</w:t>
            </w:r>
          </w:p>
        </w:tc>
      </w:tr>
      <w:tr>
        <w:tc>
          <w:tcPr>
            <w:tcW w:type="dxa" w:w="4320"/>
          </w:tcPr>
          <w:p>
            <w:r>
              <w:t>YITH WooCommerce Advanced Product Options</w:t>
            </w:r>
          </w:p>
        </w:tc>
        <w:tc>
          <w:tcPr>
            <w:tcW w:type="dxa" w:w="4320"/>
          </w:tcPr>
          <w:p>
            <w:r>
              <w:t>Inactive</w:t>
            </w:r>
          </w:p>
        </w:tc>
      </w:tr>
      <w:tr>
        <w:tc>
          <w:tcPr>
            <w:tcW w:type="dxa" w:w="4320"/>
          </w:tcPr>
          <w:p>
            <w:r>
              <w:t>YITH WooCommerce Wishlist</w:t>
            </w:r>
          </w:p>
        </w:tc>
        <w:tc>
          <w:tcPr>
            <w:tcW w:type="dxa" w:w="4320"/>
          </w:tcPr>
          <w:p>
            <w:r>
              <w:t>Inactive</w:t>
            </w:r>
          </w:p>
        </w:tc>
      </w:tr>
    </w:tbl>
    <w:p/>
    <w:p>
      <w:pPr>
        <w:pStyle w:val="Heading1"/>
      </w:pPr>
      <w:r>
        <w:t>3. Zoekmachines ontmoedigen (blog_public = 0)</w:t>
      </w:r>
    </w:p>
    <w:p>
      <w:r>
        <w:t>De WordPress instelling "Discourage search engines from indexing this site" staat aan. Dit voegt het volgende toe aan alle pagina's:</w:t>
      </w:r>
    </w:p>
    <w:p>
      <w:pPr>
        <w:pStyle w:val="ListBullet"/>
      </w:pPr>
      <w:r>
        <w:t>&lt;meta name="robots" content="noindex, nofollow"&gt;</w:t>
      </w:r>
    </w:p>
    <w:p>
      <w:pPr>
        <w:pStyle w:val="ListBullet"/>
      </w:pPr>
      <w:r>
        <w:t>Disallow: / in de virtuele robots.txt</w:t>
      </w:r>
    </w:p>
    <w:p>
      <w:r>
        <w:t>Dit is een extra veiligheidslaag bovenop de 410-regels en de onderhoudspagina.</w:t>
      </w:r>
    </w:p>
    <w:p>
      <w:pPr>
        <w:pStyle w:val="Heading1"/>
      </w:pPr>
      <w:r>
        <w:t>4. 410 Gone regels in .htaccess</w:t>
      </w:r>
    </w:p>
    <w:p>
      <w:r>
        <w:t>Een backup is gemaakt als .htaccess.bak-20260410. Daarna zijn 410 Gone regels toegevoegd. HTTP 410 vertelt zoekmachines: "deze URL bestond ooit maar is permanent verwijderd, stop met crawlen en deindexeer deze URL."</w:t>
      </w:r>
    </w:p>
    <w:p>
      <w:r>
        <w:t>Dit is effectiever dan noindex of 404 omdat Google een 410 sneller uit de index haalt.</w:t>
      </w:r>
    </w:p>
    <w:p>
      <w:pPr>
        <w:pStyle w:val="Heading2"/>
      </w:pPr>
      <w:r>
        <w:t>Overzicht geblokkeerde URLs</w:t>
      </w:r>
    </w:p>
    <w:tbl>
      <w:tblPr>
        <w:tblStyle w:val="LightList-Accent1"/>
        <w:tblW w:type="auto" w:w="0"/>
        <w:jc w:val="center"/>
        <w:tblLook w:firstColumn="1" w:firstRow="1" w:lastColumn="0" w:lastRow="0" w:noHBand="0" w:noVBand="1" w:val="04A0"/>
      </w:tblPr>
      <w:tblGrid>
        <w:gridCol w:w="2880"/>
        <w:gridCol w:w="2880"/>
        <w:gridCol w:w="2880"/>
      </w:tblGrid>
      <w:tr>
        <w:tc>
          <w:tcPr>
            <w:tcW w:type="dxa" w:w="2592"/>
          </w:tcPr>
          <w:p>
            <w:r>
              <w:t>Categorie</w:t>
            </w:r>
          </w:p>
        </w:tc>
        <w:tc>
          <w:tcPr>
            <w:tcW w:type="dxa" w:w="3168"/>
          </w:tcPr>
          <w:p>
            <w:r>
              <w:t>.htaccess regel</w:t>
            </w:r>
          </w:p>
        </w:tc>
        <w:tc>
          <w:tcPr>
            <w:tcW w:type="dxa" w:w="4320"/>
          </w:tcPr>
          <w:p>
            <w:r>
              <w:t>Voorbeelden</w:t>
            </w:r>
          </w:p>
        </w:tc>
      </w:tr>
      <w:tr>
        <w:tc>
          <w:tcPr>
            <w:tcW w:type="dxa" w:w="2592"/>
          </w:tcPr>
          <w:p>
            <w:r>
              <w:t>Blogposts (datum-gebaseerd)</w:t>
            </w:r>
          </w:p>
        </w:tc>
        <w:tc>
          <w:tcPr>
            <w:tcW w:type="dxa" w:w="3168"/>
          </w:tcPr>
          <w:p>
            <w:r>
              <w:t>^20[0-9]{2}/[0-9]{2}/[0-9]{2}/</w:t>
            </w:r>
          </w:p>
        </w:tc>
        <w:tc>
          <w:tcPr>
            <w:tcW w:type="dxa" w:w="4320"/>
          </w:tcPr>
          <w:p>
            <w:r>
              <w:t>/2024/02/15/blog-titel/</w:t>
            </w:r>
          </w:p>
        </w:tc>
      </w:tr>
      <w:tr>
        <w:tc>
          <w:tcPr>
            <w:tcW w:type="dxa" w:w="2592"/>
          </w:tcPr>
          <w:p>
            <w:r>
              <w:t>Beton-cire producten</w:t>
            </w:r>
          </w:p>
        </w:tc>
        <w:tc>
          <w:tcPr>
            <w:tcW w:type="dxa" w:w="3168"/>
          </w:tcPr>
          <w:p>
            <w:r>
              <w:t>^product/beton-cire-</w:t>
            </w:r>
          </w:p>
        </w:tc>
        <w:tc>
          <w:tcPr>
            <w:tcW w:type="dxa" w:w="4320"/>
          </w:tcPr>
          <w:p>
            <w:r>
              <w:t>/product/beton-cire-sandy-beach, /product/beton-cire-pearl-white, etc.</w:t>
            </w:r>
          </w:p>
        </w:tc>
      </w:tr>
      <w:tr>
        <w:tc>
          <w:tcPr>
            <w:tcW w:type="dxa" w:w="2592"/>
          </w:tcPr>
          <w:p>
            <w:r>
              <w:t>Kant-klare cementpasta producten</w:t>
            </w:r>
          </w:p>
        </w:tc>
        <w:tc>
          <w:tcPr>
            <w:tcW w:type="dxa" w:w="3168"/>
          </w:tcPr>
          <w:p>
            <w:r>
              <w:t>^product/microcement-kant-klare-cementpasta-</w:t>
            </w:r>
          </w:p>
        </w:tc>
        <w:tc>
          <w:tcPr>
            <w:tcW w:type="dxa" w:w="4320"/>
          </w:tcPr>
          <w:p>
            <w:r>
              <w:t>/product/microcement-kant-klare-cementpasta-cement-1, -sand-1, etc.</w:t>
            </w:r>
          </w:p>
        </w:tc>
      </w:tr>
      <w:tr>
        <w:tc>
          <w:tcPr>
            <w:tcW w:type="dxa" w:w="2592"/>
          </w:tcPr>
          <w:p>
            <w:r>
              <w:t>Flatsome demo-content</w:t>
            </w:r>
          </w:p>
        </w:tc>
        <w:tc>
          <w:tcPr>
            <w:tcW w:type="dxa" w:w="3168"/>
          </w:tcPr>
          <w:p>
            <w:r>
              <w:t>^featured_item, ^featured_item_category</w:t>
            </w:r>
          </w:p>
        </w:tc>
        <w:tc>
          <w:tcPr>
            <w:tcW w:type="dxa" w:w="4320"/>
          </w:tcPr>
          <w:p>
            <w:r>
              <w:t>/featured_item/xyz/</w:t>
            </w:r>
          </w:p>
        </w:tc>
      </w:tr>
      <w:tr>
        <w:tc>
          <w:tcPr>
            <w:tcW w:type="dxa" w:w="2592"/>
          </w:tcPr>
          <w:p>
            <w:r>
              <w:t>Oude pagina-slugs</w:t>
            </w:r>
          </w:p>
        </w:tc>
        <w:tc>
          <w:tcPr>
            <w:tcW w:type="dxa" w:w="3168"/>
          </w:tcPr>
          <w:p>
            <w:r>
              <w:t>Individuele regels per slug</w:t>
            </w:r>
          </w:p>
        </w:tc>
        <w:tc>
          <w:tcPr>
            <w:tcW w:type="dxa" w:w="4320"/>
          </w:tcPr>
          <w:p>
            <w:r>
              <w:t>beton-cire-kleuren, beton-cire-showroom, beton-cire-toepassingen, beton-cire-producten, beton-cire-ontdekken, handleiding-beton-cire-all-in-one, handleiding-beton-cire, technische-pagina</w:t>
            </w:r>
          </w:p>
        </w:tc>
      </w:tr>
      <w:tr>
        <w:tc>
          <w:tcPr>
            <w:tcW w:type="dxa" w:w="2592"/>
          </w:tcPr>
          <w:p>
            <w:r>
              <w:t>Kleurcategorieen</w:t>
            </w:r>
          </w:p>
        </w:tc>
        <w:tc>
          <w:tcPr>
            <w:tcW w:type="dxa" w:w="3168"/>
          </w:tcPr>
          <w:p>
            <w:r>
              <w:t>^product-category/(beige|blauw|bruin|...)</w:t>
            </w:r>
          </w:p>
        </w:tc>
        <w:tc>
          <w:tcPr>
            <w:tcW w:type="dxa" w:w="4320"/>
          </w:tcPr>
          <w:p>
            <w:r>
              <w:t>/product-category/beige, /product-category/grijs, etc. (beige, blauw, bruin, grijs, groen, roze, rood, taupe, wit, zand, zwart)</w:t>
            </w:r>
          </w:p>
        </w:tc>
      </w:tr>
      <w:tr>
        <w:tc>
          <w:tcPr>
            <w:tcW w:type="dxa" w:w="2592"/>
          </w:tcPr>
          <w:p>
            <w:r>
              <w:t>Oude categorieen</w:t>
            </w:r>
          </w:p>
        </w:tc>
        <w:tc>
          <w:tcPr>
            <w:tcW w:type="dxa" w:w="3168"/>
          </w:tcPr>
          <w:p>
            <w:r>
              <w:t>Individuele regels</w:t>
            </w:r>
          </w:p>
        </w:tc>
        <w:tc>
          <w:tcPr>
            <w:tcW w:type="dxa" w:w="4320"/>
          </w:tcPr>
          <w:p>
            <w:r>
              <w:t>/product-category/gereedschap, /product-category/losse-materialen, /product-category/uncategorized</w:t>
            </w:r>
          </w:p>
        </w:tc>
      </w:tr>
      <w:tr>
        <w:tc>
          <w:tcPr>
            <w:tcW w:type="dxa" w:w="2592"/>
          </w:tcPr>
          <w:p>
            <w:r>
              <w:t>Smartdeco-only producten</w:t>
            </w:r>
          </w:p>
        </w:tc>
        <w:tc>
          <w:tcPr>
            <w:tcW w:type="dxa" w:w="3168"/>
          </w:tcPr>
          <w:p>
            <w:r>
              <w:t>Individuele regels per product</w:t>
            </w:r>
          </w:p>
        </w:tc>
        <w:tc>
          <w:tcPr>
            <w:tcW w:type="dxa" w:w="4320"/>
          </w:tcPr>
          <w:p>
            <w:r>
              <w:t>gereedschapsset, vachtroller-25cm, flexibele-spaan-zonder-handvat, kim-en-hoek-afdichtingset, verfbak, troffel-180mm, presealer-5m*, primer-5m2, pu-watervast</w:t>
            </w:r>
          </w:p>
        </w:tc>
      </w:tr>
      <w:tr>
        <w:tc>
          <w:tcPr>
            <w:tcW w:type="dxa" w:w="2592"/>
          </w:tcPr>
          <w:p>
            <w:r>
              <w:t>Smartdeco-only pagina's</w:t>
            </w:r>
          </w:p>
        </w:tc>
        <w:tc>
          <w:tcPr>
            <w:tcW w:type="dxa" w:w="3168"/>
          </w:tcPr>
          <w:p>
            <w:r>
              <w:t>Individuele regels per pagina</w:t>
            </w:r>
          </w:p>
        </w:tc>
        <w:tc>
          <w:tcPr>
            <w:tcW w:type="dxa" w:w="4320"/>
          </w:tcPr>
          <w:p>
            <w:r>
              <w:t>tips-and-tricks, technische, toepassingen, showroom, handleiding-microcement, handleiding-epoxystone, beton-cire-webshop</w:t>
            </w:r>
          </w:p>
        </w:tc>
      </w:tr>
      <w:tr>
        <w:tc>
          <w:tcPr>
            <w:tcW w:type="dxa" w:w="2592"/>
          </w:tcPr>
          <w:p>
            <w:r>
              <w:t>Oude shop-pagina</w:t>
            </w:r>
          </w:p>
        </w:tc>
        <w:tc>
          <w:tcPr>
            <w:tcW w:type="dxa" w:w="3168"/>
          </w:tcPr>
          <w:p>
            <w:r>
              <w:t>^producten</w:t>
            </w:r>
          </w:p>
        </w:tc>
        <w:tc>
          <w:tcPr>
            <w:tcW w:type="dxa" w:w="4320"/>
          </w:tcPr>
          <w:p>
            <w:r>
              <w:t>/producten/, /producten/page/2/</w:t>
            </w:r>
          </w:p>
        </w:tc>
      </w:tr>
      <w:tr>
        <w:tc>
          <w:tcPr>
            <w:tcW w:type="dxa" w:w="2592"/>
          </w:tcPr>
          <w:p>
            <w:r>
              <w:t>Author pages</w:t>
            </w:r>
          </w:p>
        </w:tc>
        <w:tc>
          <w:tcPr>
            <w:tcW w:type="dxa" w:w="3168"/>
          </w:tcPr>
          <w:p>
            <w:r>
              <w:t>^author/</w:t>
            </w:r>
          </w:p>
        </w:tc>
        <w:tc>
          <w:tcPr>
            <w:tcW w:type="dxa" w:w="4320"/>
          </w:tcPr>
          <w:p>
            <w:r>
              <w:t>/author/admin/</w:t>
            </w:r>
          </w:p>
        </w:tc>
      </w:tr>
      <w:tr>
        <w:tc>
          <w:tcPr>
            <w:tcW w:type="dxa" w:w="2592"/>
          </w:tcPr>
          <w:p>
            <w:r>
              <w:t>Ongeldige tel: links</w:t>
            </w:r>
          </w:p>
        </w:tc>
        <w:tc>
          <w:tcPr>
            <w:tcW w:type="dxa" w:w="3168"/>
          </w:tcPr>
          <w:p>
            <w:r>
              <w:t>/tel:</w:t>
            </w:r>
          </w:p>
        </w:tc>
        <w:tc>
          <w:tcPr>
            <w:tcW w:type="dxa" w:w="4320"/>
          </w:tcPr>
          <w:p>
            <w:r>
              <w:t>URLs met /tel: die in Google stonden</w:t>
            </w:r>
          </w:p>
        </w:tc>
      </w:tr>
    </w:tbl>
    <w:p/>
    <w:p>
      <w:pPr>
        <w:pStyle w:val="Heading1"/>
      </w:pPr>
      <w:r>
        <w:t>5. URLs die NIET geblokkeerd zijn (bewaard voor epoxystone)</w:t>
      </w:r>
    </w:p>
    <w:p>
      <w:r>
        <w:t>De volgende URLs zijn bewust intact gelaten. Deze worden straks door epoxystone gebruikt op smartdeco.nl na de migratie:</w:t>
      </w:r>
    </w:p>
    <w:tbl>
      <w:tblPr>
        <w:tblStyle w:val="LightList-Accent1"/>
        <w:tblW w:type="auto" w:w="0"/>
        <w:jc w:val="center"/>
        <w:tblLook w:firstColumn="1" w:firstRow="1" w:lastColumn="0" w:lastRow="0" w:noHBand="0" w:noVBand="1" w:val="04A0"/>
      </w:tblPr>
      <w:tblGrid>
        <w:gridCol w:w="4320"/>
        <w:gridCol w:w="4320"/>
      </w:tblGrid>
      <w:tr>
        <w:tc>
          <w:tcPr>
            <w:tcW w:type="dxa" w:w="4320"/>
          </w:tcPr>
          <w:p>
            <w:r>
              <w:t>Categorie</w:t>
            </w:r>
          </w:p>
        </w:tc>
        <w:tc>
          <w:tcPr>
            <w:tcW w:type="dxa" w:w="4320"/>
          </w:tcPr>
          <w:p>
            <w:r>
              <w:t>URLs</w:t>
            </w:r>
          </w:p>
        </w:tc>
      </w:tr>
      <w:tr>
        <w:tc>
          <w:tcPr>
            <w:tcW w:type="dxa" w:w="4320"/>
          </w:tcPr>
          <w:p>
            <w:r>
              <w:t>Pagina's</w:t>
            </w:r>
          </w:p>
        </w:tc>
        <w:tc>
          <w:tcPr>
            <w:tcW w:type="dxa" w:w="4320"/>
          </w:tcPr>
          <w:p>
            <w:r>
              <w:t>/contact, /microcement, /microcement-kleuren, /kleurstalen, /algemene-voorwaarden</w:t>
            </w:r>
          </w:p>
        </w:tc>
      </w:tr>
      <w:tr>
        <w:tc>
          <w:tcPr>
            <w:tcW w:type="dxa" w:w="4320"/>
          </w:tcPr>
          <w:p>
            <w:r>
              <w:t>WooCommerce</w:t>
            </w:r>
          </w:p>
        </w:tc>
        <w:tc>
          <w:tcPr>
            <w:tcW w:type="dxa" w:w="4320"/>
          </w:tcPr>
          <w:p>
            <w:r>
              <w:t>/cart, /checkout, /my-account, /shop</w:t>
            </w:r>
          </w:p>
        </w:tc>
      </w:tr>
      <w:tr>
        <w:tc>
          <w:tcPr>
            <w:tcW w:type="dxa" w:w="4320"/>
          </w:tcPr>
          <w:p>
            <w:r>
              <w:t>Gereedschap producten</w:t>
            </w:r>
          </w:p>
        </w:tc>
        <w:tc>
          <w:tcPr>
            <w:tcW w:type="dxa" w:w="4320"/>
          </w:tcPr>
          <w:p>
            <w:r>
              <w:t>/product/pu-roller, /product/tape, /product/kwast, /product/pu-garde, /product/flexibele-spaan, /product/uitwendige-hoektroffel, /product/inwendige-hoektroffel</w:t>
            </w:r>
          </w:p>
        </w:tc>
      </w:tr>
      <w:tr>
        <w:tc>
          <w:tcPr>
            <w:tcW w:type="dxa" w:w="4320"/>
          </w:tcPr>
          <w:p>
            <w:r>
              <w:t>Microcement producten</w:t>
            </w:r>
          </w:p>
        </w:tc>
        <w:tc>
          <w:tcPr>
            <w:tcW w:type="dxa" w:w="4320"/>
          </w:tcPr>
          <w:p>
            <w:r>
              <w:t>/product/microcement-* (korte slugs)</w:t>
            </w:r>
          </w:p>
        </w:tc>
      </w:tr>
      <w:tr>
        <w:tc>
          <w:tcPr>
            <w:tcW w:type="dxa" w:w="4320"/>
          </w:tcPr>
          <w:p>
            <w:r>
              <w:t>Lavasteen-gietvloeren producten</w:t>
            </w:r>
          </w:p>
        </w:tc>
        <w:tc>
          <w:tcPr>
            <w:tcW w:type="dxa" w:w="4320"/>
          </w:tcPr>
          <w:p>
            <w:r>
              <w:t>/product/lavasteen-gietvloeren-*</w:t>
            </w:r>
          </w:p>
        </w:tc>
      </w:tr>
      <w:tr>
        <w:tc>
          <w:tcPr>
            <w:tcW w:type="dxa" w:w="4320"/>
          </w:tcPr>
          <w:p>
            <w:r>
              <w:t>Product categorieen</w:t>
            </w:r>
          </w:p>
        </w:tc>
        <w:tc>
          <w:tcPr>
            <w:tcW w:type="dxa" w:w="4320"/>
          </w:tcPr>
          <w:p>
            <w:r>
              <w:t>/product-category/microcement, /product-category/gereedschappen, /product-category/lavasteen-gietvloeren</w:t>
            </w:r>
          </w:p>
        </w:tc>
      </w:tr>
    </w:tbl>
    <w:p/>
    <w:p>
      <w:pPr>
        <w:pStyle w:val="Heading1"/>
      </w:pPr>
      <w:r>
        <w:t>6. Pagina-wijzigingen in WordPress</w:t>
      </w:r>
    </w:p>
    <w:p>
      <w:r>
        <w:t>Twee pagina's zijn bewerkt op 10 april:</w:t>
      </w:r>
    </w:p>
    <w:tbl>
      <w:tblPr>
        <w:tblStyle w:val="LightList-Accent1"/>
        <w:tblW w:type="auto" w:w="0"/>
        <w:jc w:val="center"/>
        <w:tblLook w:firstColumn="1" w:firstRow="1" w:lastColumn="0" w:lastRow="0" w:noHBand="0" w:noVBand="1" w:val="04A0"/>
      </w:tblPr>
      <w:tblGrid>
        <w:gridCol w:w="2160"/>
        <w:gridCol w:w="2160"/>
        <w:gridCol w:w="2160"/>
        <w:gridCol w:w="2160"/>
      </w:tblGrid>
      <w:tr>
        <w:tc>
          <w:tcPr>
            <w:tcW w:type="dxa" w:w="2160"/>
          </w:tcPr>
          <w:p>
            <w:r>
              <w:t>Pagina</w:t>
            </w:r>
          </w:p>
        </w:tc>
        <w:tc>
          <w:tcPr>
            <w:tcW w:type="dxa" w:w="2160"/>
          </w:tcPr>
          <w:p>
            <w:r>
              <w:t>ID</w:t>
            </w:r>
          </w:p>
        </w:tc>
        <w:tc>
          <w:tcPr>
            <w:tcW w:type="dxa" w:w="2160"/>
          </w:tcPr>
          <w:p>
            <w:r>
              <w:t>Slug</w:t>
            </w:r>
          </w:p>
        </w:tc>
        <w:tc>
          <w:tcPr>
            <w:tcW w:type="dxa" w:w="2160"/>
          </w:tcPr>
          <w:p>
            <w:r>
              <w:t>Tijdstip</w:t>
            </w:r>
          </w:p>
        </w:tc>
      </w:tr>
      <w:tr>
        <w:tc>
          <w:tcPr>
            <w:tcW w:type="dxa" w:w="2160"/>
          </w:tcPr>
          <w:p>
            <w:r>
              <w:t>Home</w:t>
            </w:r>
          </w:p>
        </w:tc>
        <w:tc>
          <w:tcPr>
            <w:tcW w:type="dxa" w:w="2160"/>
          </w:tcPr>
          <w:p>
            <w:r>
              <w:t>5685</w:t>
            </w:r>
          </w:p>
        </w:tc>
        <w:tc>
          <w:tcPr>
            <w:tcW w:type="dxa" w:w="2160"/>
          </w:tcPr>
          <w:p>
            <w:r>
              <w:t>/microcement</w:t>
            </w:r>
          </w:p>
        </w:tc>
        <w:tc>
          <w:tcPr>
            <w:tcW w:type="dxa" w:w="2160"/>
          </w:tcPr>
          <w:p>
            <w:r>
              <w:t>15:58</w:t>
            </w:r>
          </w:p>
        </w:tc>
      </w:tr>
      <w:tr>
        <w:tc>
          <w:tcPr>
            <w:tcW w:type="dxa" w:w="2160"/>
          </w:tcPr>
          <w:p>
            <w:r>
              <w:t>Tips and Tricks</w:t>
            </w:r>
          </w:p>
        </w:tc>
        <w:tc>
          <w:tcPr>
            <w:tcW w:type="dxa" w:w="2160"/>
          </w:tcPr>
          <w:p>
            <w:r>
              <w:t>6580</w:t>
            </w:r>
          </w:p>
        </w:tc>
        <w:tc>
          <w:tcPr>
            <w:tcW w:type="dxa" w:w="2160"/>
          </w:tcPr>
          <w:p>
            <w:r>
              <w:t>/tips-and-tricks</w:t>
            </w:r>
          </w:p>
        </w:tc>
        <w:tc>
          <w:tcPr>
            <w:tcW w:type="dxa" w:w="2160"/>
          </w:tcPr>
          <w:p>
            <w:r>
              <w:t>16:13</w:t>
            </w:r>
          </w:p>
        </w:tc>
      </w:tr>
    </w:tbl>
    <w:p/>
    <w:p>
      <w:pPr>
        <w:pStyle w:val="Heading1"/>
      </w:pPr>
      <w:r>
        <w:t>7. Beton-cire producten op private gezet</w:t>
      </w:r>
    </w:p>
    <w:p>
      <w:r>
        <w:t>Alle oude beton-cire kleurproducten (Pearl White, Pure, Smooth Grey, Dark Shades, Sandy Beach, Coconut Grove, etc.) staan op "private" status. Ze zijn niet zichtbaar voor bezoekers of zoekmachines. In totaal gaat het om circa 40 producten.</w:t>
      </w:r>
    </w:p>
    <w:p/>
    <w:p>
      <w:pPr>
        <w:pStyle w:val="Heading1"/>
      </w:pPr>
      <w:r>
        <w:t>Effect op Google / SEO</w:t>
      </w:r>
    </w:p>
    <w:tbl>
      <w:tblPr>
        <w:tblStyle w:val="LightList-Accent1"/>
        <w:tblW w:type="auto" w:w="0"/>
        <w:jc w:val="center"/>
        <w:tblLook w:firstColumn="1" w:firstRow="1" w:lastColumn="0" w:lastRow="0" w:noHBand="0" w:noVBand="1" w:val="04A0"/>
      </w:tblPr>
      <w:tblGrid>
        <w:gridCol w:w="4320"/>
        <w:gridCol w:w="4320"/>
      </w:tblGrid>
      <w:tr>
        <w:tc>
          <w:tcPr>
            <w:tcW w:type="dxa" w:w="3168"/>
          </w:tcPr>
          <w:p>
            <w:r>
              <w:t>Maatregel</w:t>
            </w:r>
          </w:p>
        </w:tc>
        <w:tc>
          <w:tcPr>
            <w:tcW w:type="dxa" w:w="6912"/>
          </w:tcPr>
          <w:p>
            <w:r>
              <w:t>Effect op Google</w:t>
            </w:r>
          </w:p>
        </w:tc>
      </w:tr>
      <w:tr>
        <w:tc>
          <w:tcPr>
            <w:tcW w:type="dxa" w:w="3168"/>
          </w:tcPr>
          <w:p>
            <w:r>
              <w:t>Under Construction (503)</w:t>
            </w:r>
          </w:p>
        </w:tc>
        <w:tc>
          <w:tcPr>
            <w:tcW w:type="dxa" w:w="6912"/>
          </w:tcPr>
          <w:p>
            <w:r>
              <w:t>Google stopt met crawlen, behoudt huidige index tijdelijk. Na langere periode verwijdert Google de pagina's uit de index.</w:t>
            </w:r>
          </w:p>
        </w:tc>
      </w:tr>
      <w:tr>
        <w:tc>
          <w:tcPr>
            <w:tcW w:type="dxa" w:w="3168"/>
          </w:tcPr>
          <w:p>
            <w:r>
              <w:t>blog_public = 0 (noindex)</w:t>
            </w:r>
          </w:p>
        </w:tc>
        <w:tc>
          <w:tcPr>
            <w:tcW w:type="dxa" w:w="6912"/>
          </w:tcPr>
          <w:p>
            <w:r>
              <w:t>Alle pagina's krijgen noindex meta tag. Google deindexeert ze bij het volgende bezoek.</w:t>
            </w:r>
          </w:p>
        </w:tc>
      </w:tr>
      <w:tr>
        <w:tc>
          <w:tcPr>
            <w:tcW w:type="dxa" w:w="3168"/>
          </w:tcPr>
          <w:p>
            <w:r>
              <w:t>410 Gone regels</w:t>
            </w:r>
          </w:p>
        </w:tc>
        <w:tc>
          <w:tcPr>
            <w:tcW w:type="dxa" w:w="6912"/>
          </w:tcPr>
          <w:p>
            <w:r>
              <w:t>Specifieke oude URLs worden direct uit de index gehaald. Google verwerkt 410 sneller dan 404 voor deindexatie.</w:t>
            </w:r>
          </w:p>
        </w:tc>
      </w:tr>
      <w:tr>
        <w:tc>
          <w:tcPr>
            <w:tcW w:type="dxa" w:w="3168"/>
          </w:tcPr>
          <w:p>
            <w:r>
              <w:t>WooCommerce uit</w:t>
            </w:r>
          </w:p>
        </w:tc>
        <w:tc>
          <w:tcPr>
            <w:tcW w:type="dxa" w:w="6912"/>
          </w:tcPr>
          <w:p>
            <w:r>
              <w:t>Geen nieuwe bestellingen, geen productpagina's meer actief.</w:t>
            </w:r>
          </w:p>
        </w:tc>
      </w:tr>
      <w:tr>
        <w:tc>
          <w:tcPr>
            <w:tcW w:type="dxa" w:w="3168"/>
          </w:tcPr>
          <w:p>
            <w:r>
              <w:t>Producten op private</w:t>
            </w:r>
          </w:p>
        </w:tc>
        <w:tc>
          <w:tcPr>
            <w:tcW w:type="dxa" w:w="6912"/>
          </w:tcPr>
          <w:p>
            <w:r>
              <w:t>Zelfs als Google de 410-regels omzeilt, zijn de producten niet publiek toegankelijk.</w:t>
            </w:r>
          </w:p>
        </w:tc>
      </w:tr>
    </w:tbl>
    <w:p/>
    <w:p>
      <w:pPr>
        <w:jc w:val="center"/>
      </w:pPr>
      <w:r>
        <w:rPr>
          <w:color w:val="999999"/>
          <w:sz w:val="18"/>
        </w:rPr>
        <w:t>Document gegenereerd op 16 april 2026 - OzIS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